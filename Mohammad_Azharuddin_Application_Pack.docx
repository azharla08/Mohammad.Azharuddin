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Job Application Communication Pack</w:t>
      </w:r>
    </w:p>
    <w:p/>
    <w:p>
      <w:pPr>
        <w:pStyle w:val="Heading2"/>
      </w:pPr>
      <w:r>
        <w:t>Full Cover Letter</w:t>
      </w:r>
    </w:p>
    <w:p>
      <w:r>
        <w:t>Dear Hiring Manager,</w:t>
      </w:r>
    </w:p>
    <w:p/>
    <w:p>
      <w:r>
        <w:t>I am writing to express my interest in IT Infrastructure and Microsoft 365 Specialist roles within your organization. With over 10 years of enterprise IT experience in the UAE, I bring hands-on expertise in Microsoft 365 administration, tenant migrations, Entra ID (Azure AD), Intune/MDM, Exchange Online, SharePoint/Teams governance, network security, and automation.</w:t>
      </w:r>
    </w:p>
    <w:p/>
    <w:p>
      <w:r>
        <w:t>In my current role at Fort Energy Refining Middle East DMCC, I lead Microsoft 365 tenant migration activities, manage security and compliance configurations, implement Conditional Access and MFA, deploy Intune policies, and conduct structured security audits across users, workspaces, and endpoints. I have also designed Exchange Online backup workflows and introduced automation and AI-assisted troubleshooting to improve operational efficiency and documentation quality.</w:t>
      </w:r>
    </w:p>
    <w:p/>
    <w:p>
      <w:r>
        <w:t>Previously at Alpha Data LLC, I supported enterprise IT infrastructure operations, administered Windows Server environments, configured FortiGate firewalls, managed LAN/WAN networks, monitoring tools, NAS storage, and ITSM ticketing to meet SLA-driven support requirements.</w:t>
      </w:r>
    </w:p>
    <w:p/>
    <w:p>
      <w:r>
        <w:t>I am passionate about building secure, stable, and scalable IT environments while reducing manual workloads through automation and modern cloud practices. I would welcome the opportunity to contribute my skills to your organization and discuss how I can support your IT and cloud operations.</w:t>
      </w:r>
    </w:p>
    <w:p/>
    <w:p>
      <w:r>
        <w:t>Please find my CV attached for your review. I would appreciate the opportunity to discuss this further.</w:t>
      </w:r>
    </w:p>
    <w:p/>
    <w:p>
      <w:r>
        <w:t>Thank you for your time and consideration.</w:t>
      </w:r>
    </w:p>
    <w:p/>
    <w:p>
      <w:r>
        <w:t>Warm regards,</w:t>
      </w:r>
    </w:p>
    <w:p>
      <w:r>
        <w:t>Mohammad Azharuddin</w:t>
      </w:r>
    </w:p>
    <w:p>
      <w:r>
        <w:t>Dubai, UAE</w:t>
      </w:r>
    </w:p>
    <w:p>
      <w:r>
        <w:t>Phone: +971 55 755 0081</w:t>
      </w:r>
    </w:p>
    <w:p>
      <w:r>
        <w:t>Email: m.azhar.la08@gmail.com</w:t>
      </w:r>
    </w:p>
    <w:p/>
    <w:p>
      <w:pPr>
        <w:pStyle w:val="Heading2"/>
      </w:pPr>
      <w:r>
        <w:t>Short Job Application Email</w:t>
      </w:r>
    </w:p>
    <w:p>
      <w:r>
        <w:t>Dear Hiring Manager,</w:t>
      </w:r>
    </w:p>
    <w:p/>
    <w:p>
      <w:r>
        <w:t>I would like to apply for the IT Infrastructure / Microsoft 365 Specialist role. I have 10+ years of UAE enterprise IT experience, specializing in Microsoft 365 administration, tenant migrations, Entra ID, Intune, Exchange Online, security compliance, network operations, and automation.</w:t>
      </w:r>
    </w:p>
    <w:p/>
    <w:p>
      <w:r>
        <w:t>I have attached my CV for your review and would welcome the opportunity to discuss how I can contribute to your team.</w:t>
      </w:r>
    </w:p>
    <w:p/>
    <w:p>
      <w:r>
        <w:t>Kind regards,</w:t>
      </w:r>
    </w:p>
    <w:p>
      <w:r>
        <w:t>Mohammad Azharuddin</w:t>
      </w:r>
    </w:p>
    <w:p>
      <w:r>
        <w:t>Phone: +971 55 755 0081</w:t>
      </w:r>
    </w:p>
    <w:p>
      <w:r>
        <w:t>Email: m.azhar.la08@gmail.com</w:t>
      </w:r>
    </w:p>
    <w:p/>
    <w:p>
      <w:pPr>
        <w:pStyle w:val="Heading2"/>
      </w:pPr>
      <w:r>
        <w:t>WhatsApp Message</w:t>
      </w:r>
    </w:p>
    <w:p>
      <w:r>
        <w:t>Hi [Name],</w:t>
      </w:r>
    </w:p>
    <w:p/>
    <w:p>
      <w:r>
        <w:t>Hope you are doing well.</w:t>
      </w:r>
    </w:p>
    <w:p>
      <w:r>
        <w:t>I’m reaching out to share my profile for IT Infrastructure / Microsoft 365 Specialist opportunities. I have 10+ years of UAE enterprise IT experience in Microsoft 365, cloud security, tenant migrations, Intune, Entra ID, and automation.</w:t>
      </w:r>
    </w:p>
    <w:p/>
    <w:p>
      <w:r>
        <w:t>I’ve attached my CV for your reference. Would appreciate if you could consider or refer me for suitable openings.</w:t>
      </w:r>
    </w:p>
    <w:p/>
    <w:p>
      <w:r>
        <w:t>Thank you 🙂</w:t>
      </w:r>
    </w:p>
    <w:p>
      <w:r>
        <w:t>Mohammad Azharuddin</w:t>
      </w:r>
    </w:p>
    <w:p>
      <w:r>
        <w:t>+971 55 755 0081</w:t>
      </w:r>
    </w:p>
    <w:p/>
    <w:p>
      <w:pPr>
        <w:pStyle w:val="Heading2"/>
      </w:pPr>
      <w:r>
        <w:t>LinkedIn Connection Request</w:t>
      </w:r>
    </w:p>
    <w:p>
      <w:r>
        <w:t>Hello [Name],</w:t>
      </w:r>
    </w:p>
    <w:p/>
    <w:p>
      <w:r>
        <w:t>I’m an IT Infrastructure &amp; Microsoft 365 Specialist based in Dubai with 10+ years of enterprise experience in cloud operations, security, and automation. I’d be happy to connect and stay in touch regarding IT and cloud opportunities.</w:t>
      </w:r>
    </w:p>
    <w:p/>
    <w:p>
      <w:r>
        <w:t>Best regards,</w:t>
      </w:r>
    </w:p>
    <w:p>
      <w:r>
        <w:t>Mohammad Azharuddin</w:t>
      </w:r>
    </w:p>
    <w:p/>
    <w:p>
      <w:pPr>
        <w:pStyle w:val="Heading2"/>
      </w:pPr>
      <w:r>
        <w:t>LinkedIn About Section</w:t>
      </w:r>
    </w:p>
    <w:p>
      <w:r>
        <w:t>Senior IT Infrastructure &amp; Microsoft 365 Specialist with 10+ years of enterprise experience in the UAE. I specialize in Microsoft 365 administration, tenant migrations, Entra ID (Azure AD), Intune/MDM, Exchange Online, SharePoint/Teams governance, network security, and IT automation.</w:t>
      </w:r>
    </w:p>
    <w:p/>
    <w:p>
      <w:r>
        <w:t>I’m passionate about building secure, stable, and scalable cloud environments, reducing manual workloads through PowerShell automation and AI-assisted operations, and delivering reliable IT services aligned with business needs.</w:t>
      </w:r>
    </w:p>
    <w:p/>
    <w:p>
      <w:r>
        <w:t>Currently open to opportunities in:</w:t>
      </w:r>
    </w:p>
    <w:p>
      <w:r>
        <w:t>• Microsoft 365 Administration &amp; Security</w:t>
      </w:r>
    </w:p>
    <w:p>
      <w:r>
        <w:t>• Cloud &amp; IT Infrastructure Operations</w:t>
      </w:r>
    </w:p>
    <w:p>
      <w:r>
        <w:t>• IT Automation &amp; Governance</w:t>
      </w:r>
    </w:p>
    <w:p/>
    <w:p>
      <w:r>
        <w:t>Dubai, UAE | m.azhar.la08@gmail.com | +971 55 755 0081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